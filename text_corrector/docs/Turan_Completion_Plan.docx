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1C74" w14:textId="77777777" w:rsidR="00F9682D" w:rsidRPr="00C27A92" w:rsidRDefault="00000000" w:rsidP="00C27A92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 Текущий статус</w:t>
      </w:r>
    </w:p>
    <w:p w14:paraId="53E98B1F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Этапы 1–3 (разработка, интеграция, апробация) полностью завершены. Этап 4 выполнен на ~70%: морфологический анализатор интегрирован в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пайплайн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коррекции; осталось дообучить и подключить модель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KazRoBERTa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Этапы 5–7 ещё не начаты.</w:t>
      </w:r>
    </w:p>
    <w:p w14:paraId="418AFD34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8C05AF6" wp14:editId="266E5979">
            <wp:extent cx="3840480" cy="2938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7EAC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26B4315" wp14:editId="17F96B73">
            <wp:extent cx="5669280" cy="24983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3552"/>
        <w:gridCol w:w="1466"/>
        <w:gridCol w:w="3289"/>
      </w:tblGrid>
      <w:tr w:rsidR="00F9682D" w:rsidRPr="00C27A92" w14:paraId="7763F6EE" w14:textId="77777777" w:rsidTr="00F96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5A84A99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032" w:type="dxa"/>
          </w:tcPr>
          <w:p w14:paraId="3442BFAD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1440" w:type="dxa"/>
          </w:tcPr>
          <w:p w14:paraId="7FC01F7E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Готовность</w:t>
            </w:r>
          </w:p>
        </w:tc>
        <w:tc>
          <w:tcPr>
            <w:tcW w:w="3744" w:type="dxa"/>
          </w:tcPr>
          <w:p w14:paraId="08852834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Комментарий</w:t>
            </w:r>
          </w:p>
        </w:tc>
      </w:tr>
      <w:tr w:rsidR="00F9682D" w:rsidRPr="00C27A92" w14:paraId="493D0B4D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104F076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32" w:type="dxa"/>
          </w:tcPr>
          <w:p w14:paraId="4589BD34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</w:t>
            </w:r>
          </w:p>
        </w:tc>
        <w:tc>
          <w:tcPr>
            <w:tcW w:w="1440" w:type="dxa"/>
          </w:tcPr>
          <w:p w14:paraId="502C41AA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3744" w:type="dxa"/>
          </w:tcPr>
          <w:p w14:paraId="4CE0056D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Full-stack</w:t>
            </w:r>
            <w:proofErr w:type="gramEnd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FastAPI + React/Vite</w:t>
            </w:r>
          </w:p>
        </w:tc>
      </w:tr>
      <w:tr w:rsidR="00F9682D" w:rsidRPr="00C27A92" w14:paraId="35338221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5E7679B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32" w:type="dxa"/>
          </w:tcPr>
          <w:p w14:paraId="597E8EF5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Интеграция</w:t>
            </w:r>
          </w:p>
        </w:tc>
        <w:tc>
          <w:tcPr>
            <w:tcW w:w="1440" w:type="dxa"/>
          </w:tcPr>
          <w:p w14:paraId="673F2B30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3744" w:type="dxa"/>
          </w:tcPr>
          <w:p w14:paraId="7D68B6A3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Пайплайн, API, Docker</w:t>
            </w:r>
          </w:p>
        </w:tc>
      </w:tr>
      <w:tr w:rsidR="00F9682D" w:rsidRPr="00C27A92" w14:paraId="5B490A08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413E9A8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32" w:type="dxa"/>
          </w:tcPr>
          <w:p w14:paraId="5AF79850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Апробация</w:t>
            </w:r>
          </w:p>
        </w:tc>
        <w:tc>
          <w:tcPr>
            <w:tcW w:w="1440" w:type="dxa"/>
          </w:tcPr>
          <w:p w14:paraId="679B1D6F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3744" w:type="dxa"/>
          </w:tcPr>
          <w:p w14:paraId="44C52C80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Тесты, фидбэк, метрики</w:t>
            </w:r>
          </w:p>
        </w:tc>
      </w:tr>
      <w:tr w:rsidR="00F9682D" w:rsidRPr="00C27A92" w14:paraId="07A2BA71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C12C573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4032" w:type="dxa"/>
          </w:tcPr>
          <w:p w14:paraId="172D9FE0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Оптимизация + интеграция ML/морфологии</w:t>
            </w:r>
          </w:p>
        </w:tc>
        <w:tc>
          <w:tcPr>
            <w:tcW w:w="1440" w:type="dxa"/>
          </w:tcPr>
          <w:p w14:paraId="4C5B18B6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70%</w:t>
            </w:r>
          </w:p>
        </w:tc>
        <w:tc>
          <w:tcPr>
            <w:tcW w:w="3744" w:type="dxa"/>
          </w:tcPr>
          <w:p w14:paraId="5DCFCAC4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Морфология </w:t>
            </w:r>
            <w:r w:rsidRPr="00C27A92">
              <w:rPr>
                <w:rFonts w:ascii="Apple Color Emoji" w:hAnsi="Apple Color Emoji" w:cs="Apple Color Emoji"/>
                <w:color w:val="000000" w:themeColor="text1"/>
                <w:sz w:val="24"/>
                <w:szCs w:val="24"/>
              </w:rPr>
              <w:t>✅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 KazRoBERTa — дообучение</w:t>
            </w:r>
          </w:p>
        </w:tc>
      </w:tr>
      <w:tr w:rsidR="00F9682D" w:rsidRPr="00C27A92" w14:paraId="049B13FE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D7307C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032" w:type="dxa"/>
          </w:tcPr>
          <w:p w14:paraId="426BB7B3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Запуск пилотной системы</w:t>
            </w:r>
          </w:p>
        </w:tc>
        <w:tc>
          <w:tcPr>
            <w:tcW w:w="1440" w:type="dxa"/>
          </w:tcPr>
          <w:p w14:paraId="39731FC6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3744" w:type="dxa"/>
          </w:tcPr>
          <w:p w14:paraId="1096CF4A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начат</w:t>
            </w:r>
          </w:p>
        </w:tc>
      </w:tr>
      <w:tr w:rsidR="00F9682D" w:rsidRPr="00C27A92" w14:paraId="6C1300EB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C5A9D09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032" w:type="dxa"/>
          </w:tcPr>
          <w:p w14:paraId="4B475117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Обучающие материалы</w:t>
            </w:r>
          </w:p>
        </w:tc>
        <w:tc>
          <w:tcPr>
            <w:tcW w:w="1440" w:type="dxa"/>
          </w:tcPr>
          <w:p w14:paraId="09FEABA3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3744" w:type="dxa"/>
          </w:tcPr>
          <w:p w14:paraId="0A0B3C3F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начат</w:t>
            </w:r>
          </w:p>
        </w:tc>
      </w:tr>
      <w:tr w:rsidR="00F9682D" w:rsidRPr="00C27A92" w14:paraId="5332D9A1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01734E1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032" w:type="dxa"/>
          </w:tcPr>
          <w:p w14:paraId="055458CF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Итоговая отчётность</w:t>
            </w:r>
          </w:p>
        </w:tc>
        <w:tc>
          <w:tcPr>
            <w:tcW w:w="1440" w:type="dxa"/>
          </w:tcPr>
          <w:p w14:paraId="0FDFB21A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3744" w:type="dxa"/>
          </w:tcPr>
          <w:p w14:paraId="13C04C11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начат</w:t>
            </w:r>
          </w:p>
        </w:tc>
      </w:tr>
    </w:tbl>
    <w:p w14:paraId="60D3CAD4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81922F3" w14:textId="77777777" w:rsidR="00F9682D" w:rsidRPr="00C27A92" w:rsidRDefault="00000000" w:rsidP="00C27A92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Календарный план (Gantt)</w:t>
      </w:r>
    </w:p>
    <w:p w14:paraId="375E8863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69BE721" wp14:editId="35FEBA5A">
            <wp:extent cx="6035040" cy="3312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1844"/>
        <w:gridCol w:w="1321"/>
        <w:gridCol w:w="4565"/>
      </w:tblGrid>
      <w:tr w:rsidR="00F9682D" w:rsidRPr="00C27A92" w14:paraId="2E9E93E9" w14:textId="77777777" w:rsidTr="00F96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0A31C13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Неделя</w:t>
            </w:r>
          </w:p>
        </w:tc>
        <w:tc>
          <w:tcPr>
            <w:tcW w:w="2016" w:type="dxa"/>
          </w:tcPr>
          <w:p w14:paraId="4C78E423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Период</w:t>
            </w:r>
          </w:p>
        </w:tc>
        <w:tc>
          <w:tcPr>
            <w:tcW w:w="1440" w:type="dxa"/>
          </w:tcPr>
          <w:p w14:paraId="54D4E762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5184" w:type="dxa"/>
          </w:tcPr>
          <w:p w14:paraId="06BD7E2F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Ключевой результат</w:t>
            </w:r>
          </w:p>
        </w:tc>
      </w:tr>
      <w:tr w:rsidR="00F9682D" w:rsidRPr="00C27A92" w14:paraId="4E30AB3B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49D2C63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W1</w:t>
            </w:r>
          </w:p>
        </w:tc>
        <w:tc>
          <w:tcPr>
            <w:tcW w:w="2016" w:type="dxa"/>
          </w:tcPr>
          <w:p w14:paraId="6CBC842A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15–21.06</w:t>
            </w:r>
          </w:p>
        </w:tc>
        <w:tc>
          <w:tcPr>
            <w:tcW w:w="1440" w:type="dxa"/>
          </w:tcPr>
          <w:p w14:paraId="172733ED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 4</w:t>
            </w:r>
          </w:p>
        </w:tc>
        <w:tc>
          <w:tcPr>
            <w:tcW w:w="5184" w:type="dxa"/>
          </w:tcPr>
          <w:p w14:paraId="55FFB787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Единый механизм ML + морфология</w:t>
            </w:r>
          </w:p>
        </w:tc>
      </w:tr>
      <w:tr w:rsidR="00F9682D" w:rsidRPr="00C27A92" w14:paraId="51648615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C25D392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W2</w:t>
            </w:r>
          </w:p>
        </w:tc>
        <w:tc>
          <w:tcPr>
            <w:tcW w:w="2016" w:type="dxa"/>
          </w:tcPr>
          <w:p w14:paraId="1232596A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22–28.06</w:t>
            </w:r>
          </w:p>
        </w:tc>
        <w:tc>
          <w:tcPr>
            <w:tcW w:w="1440" w:type="dxa"/>
          </w:tcPr>
          <w:p w14:paraId="309CF506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 5</w:t>
            </w:r>
          </w:p>
        </w:tc>
        <w:tc>
          <w:tcPr>
            <w:tcW w:w="5184" w:type="dxa"/>
          </w:tcPr>
          <w:p w14:paraId="1070C5E4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Развёрнутый и нагруженный пилот</w:t>
            </w:r>
          </w:p>
        </w:tc>
      </w:tr>
      <w:tr w:rsidR="00F9682D" w:rsidRPr="00C27A92" w14:paraId="6787BBC5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878ADB2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W3</w:t>
            </w:r>
          </w:p>
        </w:tc>
        <w:tc>
          <w:tcPr>
            <w:tcW w:w="2016" w:type="dxa"/>
          </w:tcPr>
          <w:p w14:paraId="68AC45E0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29.06–05.07</w:t>
            </w:r>
          </w:p>
        </w:tc>
        <w:tc>
          <w:tcPr>
            <w:tcW w:w="1440" w:type="dxa"/>
          </w:tcPr>
          <w:p w14:paraId="340195C4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 6</w:t>
            </w:r>
          </w:p>
        </w:tc>
        <w:tc>
          <w:tcPr>
            <w:tcW w:w="5184" w:type="dxa"/>
          </w:tcPr>
          <w:p w14:paraId="3BDB4F8E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Обучающие материалы + тренинг</w:t>
            </w:r>
          </w:p>
        </w:tc>
      </w:tr>
      <w:tr w:rsidR="00F9682D" w:rsidRPr="00C27A92" w14:paraId="79C5ADB1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D3B75D1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W4</w:t>
            </w:r>
          </w:p>
        </w:tc>
        <w:tc>
          <w:tcPr>
            <w:tcW w:w="2016" w:type="dxa"/>
          </w:tcPr>
          <w:p w14:paraId="4D23B96D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06–13.07</w:t>
            </w:r>
          </w:p>
        </w:tc>
        <w:tc>
          <w:tcPr>
            <w:tcW w:w="1440" w:type="dxa"/>
          </w:tcPr>
          <w:p w14:paraId="6E8D7704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 7</w:t>
            </w:r>
          </w:p>
        </w:tc>
        <w:tc>
          <w:tcPr>
            <w:tcW w:w="5184" w:type="dxa"/>
          </w:tcPr>
          <w:p w14:paraId="441BCE49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Итоговый отчёт + буфер</w:t>
            </w:r>
          </w:p>
        </w:tc>
      </w:tr>
    </w:tbl>
    <w:p w14:paraId="2FA56413" w14:textId="77777777" w:rsidR="00F9682D" w:rsidRPr="00C27A92" w:rsidRDefault="00000000" w:rsidP="00C27A92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3. Критический путь</w:t>
      </w:r>
    </w:p>
    <w:p w14:paraId="76FD01A5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Критический путь проходит через этап 4: Сбор датасета → 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Fine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tune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KazRoBERTa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→ Интеграция модели. Задержка на этом участке сдвигает весь проект. Пилот (этап 5) при необходимости запускается на гибриде «морфология + словарь» параллельно дообучению, чтобы не блокироваться.</w:t>
      </w:r>
    </w:p>
    <w:p w14:paraId="6335017D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Морфоанализатор</w:t>
      </w:r>
      <w:proofErr w:type="spellEnd"/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</w:t>
      </w:r>
      <w:r w:rsidRPr="00C27A92">
        <w:rPr>
          <w:rFonts w:ascii="Apple Color Emoji" w:hAnsi="Apple Color Emoji" w:cs="Apple Color Emoji"/>
          <w:b/>
          <w:color w:val="000000" w:themeColor="text1"/>
          <w:sz w:val="24"/>
          <w:szCs w:val="24"/>
          <w:lang w:val="ru-RU"/>
        </w:rPr>
        <w:t>✅</w:t>
      </w:r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 →  Датасет  →  </w:t>
      </w:r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Fine</w:t>
      </w:r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-</w:t>
      </w:r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tune</w:t>
      </w:r>
      <w:r w:rsidRPr="00C27A9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 →  Интеграция модели  →  Единый механизм  →  Пилот  →  Обучение  →  Отчётность</w:t>
      </w:r>
    </w:p>
    <w:p w14:paraId="0386FD7E" w14:textId="77777777" w:rsidR="00F9682D" w:rsidRPr="00C27A92" w:rsidRDefault="00000000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 w:type="page"/>
      </w:r>
    </w:p>
    <w:p w14:paraId="6CB77F85" w14:textId="77777777" w:rsidR="00F9682D" w:rsidRPr="00C27A92" w:rsidRDefault="00000000" w:rsidP="00C27A92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4. Детализация задач</w:t>
      </w:r>
    </w:p>
    <w:p w14:paraId="56A40CB9" w14:textId="77777777" w:rsidR="00F9682D" w:rsidRPr="00C27A92" w:rsidRDefault="00000000" w:rsidP="00C27A92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Неделя 1 — Этап 4 (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ML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морфология)</w:t>
      </w:r>
    </w:p>
    <w:p w14:paraId="6E88F556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Segoe UI Symbol" w:hAnsi="Segoe UI Symbol" w:cs="Segoe UI Symbol"/>
          <w:color w:val="000000" w:themeColor="text1"/>
          <w:sz w:val="24"/>
          <w:szCs w:val="24"/>
          <w:lang w:val="ru-RU"/>
        </w:rPr>
        <w:t>✓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Подключить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морфоанализатор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пайплайн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(выполнено)</w:t>
      </w:r>
    </w:p>
    <w:p w14:paraId="1738E62C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Собрать/подготовить датасет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орфо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-ошибок 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KK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(синтетика)</w:t>
      </w:r>
    </w:p>
    <w:p w14:paraId="7CE2D81C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Fine-tune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KazRoBERTa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под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коррекцию</w:t>
      </w:r>
      <w:proofErr w:type="spellEnd"/>
    </w:p>
    <w:p w14:paraId="258997DE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Реализовать загрузку и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инференс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TransformerModel</w:t>
      </w:r>
      <w:proofErr w:type="spellEnd"/>
    </w:p>
    <w:p w14:paraId="2A93F67E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Связать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ML-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кандидаты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морфо-валидация</w:t>
      </w:r>
      <w:proofErr w:type="spellEnd"/>
    </w:p>
    <w:p w14:paraId="09640742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Замер точности до/после</w:t>
      </w:r>
    </w:p>
    <w:p w14:paraId="5D772D64" w14:textId="77777777" w:rsidR="00F9682D" w:rsidRPr="00C27A92" w:rsidRDefault="00000000" w:rsidP="00C27A92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Неделя 2 — Этап 5 (Пилот)</w:t>
      </w:r>
    </w:p>
    <w:p w14:paraId="40153AEE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Финализировать docker-compose</w:t>
      </w:r>
      <w:proofErr w:type="gram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, .env</w:t>
      </w:r>
      <w:proofErr w:type="gram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, healthcheck, логирование</w:t>
      </w:r>
    </w:p>
    <w:p w14:paraId="0982A1FE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Развернуть в тестовой эксплуатационной среде</w:t>
      </w:r>
    </w:p>
    <w:p w14:paraId="738D4578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Обеспечить доступ пользователей</w:t>
      </w:r>
    </w:p>
    <w:p w14:paraId="0DAEEF47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Нагрузочное тестирование (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latency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throughput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стабильность)</w:t>
      </w:r>
    </w:p>
    <w:p w14:paraId="0B1E32D0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Зафиксировать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метрики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пилота</w:t>
      </w:r>
      <w:proofErr w:type="spellEnd"/>
    </w:p>
    <w:p w14:paraId="20901BFF" w14:textId="77777777" w:rsidR="00F9682D" w:rsidRPr="00C27A92" w:rsidRDefault="00000000" w:rsidP="00C27A92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Неделя 3 — Этап 6 (Обучение)</w:t>
      </w:r>
    </w:p>
    <w:p w14:paraId="538ED596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Руководство пользователя (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UI</w:t>
      </w: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сценарии, скриншоты)</w:t>
      </w:r>
    </w:p>
    <w:p w14:paraId="29A4AE11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Инструкция администратора (деплой, обновление модели)</w:t>
      </w:r>
    </w:p>
    <w:p w14:paraId="2DB67C19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Описание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функций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методичка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внедрения</w:t>
      </w:r>
      <w:proofErr w:type="spellEnd"/>
    </w:p>
    <w:p w14:paraId="4CC38E38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Провести обучающее мероприятие (демо/презентация)</w:t>
      </w:r>
    </w:p>
    <w:p w14:paraId="0533CA99" w14:textId="77777777" w:rsidR="00F9682D" w:rsidRPr="00C27A92" w:rsidRDefault="00000000" w:rsidP="00C27A92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Неделя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— </w:t>
      </w:r>
      <w:proofErr w:type="spellStart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Этап</w:t>
      </w:r>
      <w:proofErr w:type="spellEnd"/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(Отчётность) + буфер</w:t>
      </w:r>
    </w:p>
    <w:p w14:paraId="2EEFF14D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Обобщить результаты реализации проекта</w:t>
      </w:r>
    </w:p>
    <w:p w14:paraId="4608E6C5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Рекомендации по применению и масштабированию</w:t>
      </w:r>
    </w:p>
    <w:p w14:paraId="5E89FE90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Оформить итоговую отчётную документацию</w:t>
      </w:r>
    </w:p>
    <w:p w14:paraId="6EF7C2D6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Представить результаты</w:t>
      </w:r>
    </w:p>
    <w:p w14:paraId="31FA747E" w14:textId="77777777" w:rsidR="00F9682D" w:rsidRPr="00C27A92" w:rsidRDefault="00000000" w:rsidP="00C27A9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Буфер на доработки по замечаниям</w:t>
      </w:r>
    </w:p>
    <w:p w14:paraId="7053DD10" w14:textId="77777777" w:rsidR="00F9682D" w:rsidRPr="00C27A92" w:rsidRDefault="00000000" w:rsidP="00C27A92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t>5. Матрица рисков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96"/>
        <w:gridCol w:w="1594"/>
        <w:gridCol w:w="1352"/>
        <w:gridCol w:w="3114"/>
      </w:tblGrid>
      <w:tr w:rsidR="00F9682D" w:rsidRPr="00C27A92" w14:paraId="2F5A6289" w14:textId="77777777" w:rsidTr="00F96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C54A01A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Риск</w:t>
            </w:r>
          </w:p>
        </w:tc>
        <w:tc>
          <w:tcPr>
            <w:tcW w:w="1440" w:type="dxa"/>
          </w:tcPr>
          <w:p w14:paraId="358EF7DD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Вероятность</w:t>
            </w:r>
          </w:p>
        </w:tc>
        <w:tc>
          <w:tcPr>
            <w:tcW w:w="1440" w:type="dxa"/>
          </w:tcPr>
          <w:p w14:paraId="48C79AC6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Влияние</w:t>
            </w:r>
          </w:p>
        </w:tc>
        <w:tc>
          <w:tcPr>
            <w:tcW w:w="3744" w:type="dxa"/>
          </w:tcPr>
          <w:p w14:paraId="2C896E54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Митигация</w:t>
            </w:r>
          </w:p>
        </w:tc>
      </w:tr>
      <w:tr w:rsidR="00F9682D" w:rsidRPr="00C27A92" w14:paraId="57B516E4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982E954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Нет датасета для 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fine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tune</w:t>
            </w:r>
          </w:p>
        </w:tc>
        <w:tc>
          <w:tcPr>
            <w:tcW w:w="1440" w:type="dxa"/>
          </w:tcPr>
          <w:p w14:paraId="6E3E00E6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440" w:type="dxa"/>
          </w:tcPr>
          <w:p w14:paraId="5BB55909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Высокое</w:t>
            </w:r>
          </w:p>
        </w:tc>
        <w:tc>
          <w:tcPr>
            <w:tcW w:w="3744" w:type="dxa"/>
          </w:tcPr>
          <w:p w14:paraId="5725943F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Синтетическая генерация ошибок из чистого корпуса</w:t>
            </w:r>
          </w:p>
        </w:tc>
      </w:tr>
      <w:tr w:rsidR="00F9682D" w:rsidRPr="00C27A92" w14:paraId="16C48BE0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93C1925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Fine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tune</w:t>
            </w: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не успевает в срок</w:t>
            </w:r>
          </w:p>
        </w:tc>
        <w:tc>
          <w:tcPr>
            <w:tcW w:w="1440" w:type="dxa"/>
          </w:tcPr>
          <w:p w14:paraId="719D84FE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1440" w:type="dxa"/>
          </w:tcPr>
          <w:p w14:paraId="4303FB56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Высокое</w:t>
            </w:r>
          </w:p>
        </w:tc>
        <w:tc>
          <w:tcPr>
            <w:tcW w:w="3744" w:type="dxa"/>
          </w:tcPr>
          <w:p w14:paraId="0ACDDDD9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Пилот на гибриде, модель догнать параллельно</w:t>
            </w:r>
          </w:p>
        </w:tc>
      </w:tr>
      <w:tr w:rsidR="00F9682D" w:rsidRPr="00C27A92" w14:paraId="134288F4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D36D324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KazRoBERTa</w:t>
            </w:r>
            <w:proofErr w:type="spellEnd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тяжёл</w:t>
            </w:r>
            <w:proofErr w:type="spellEnd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CPU</w:t>
            </w:r>
          </w:p>
        </w:tc>
        <w:tc>
          <w:tcPr>
            <w:tcW w:w="1440" w:type="dxa"/>
          </w:tcPr>
          <w:p w14:paraId="0B4EB97D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440" w:type="dxa"/>
          </w:tcPr>
          <w:p w14:paraId="662EA6BB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Среднее</w:t>
            </w:r>
          </w:p>
        </w:tc>
        <w:tc>
          <w:tcPr>
            <w:tcW w:w="3744" w:type="dxa"/>
          </w:tcPr>
          <w:p w14:paraId="26BF4839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ONNX-экспорт / квантизация, кэширование</w:t>
            </w:r>
          </w:p>
        </w:tc>
      </w:tr>
      <w:tr w:rsidR="00F9682D" w:rsidRPr="00C27A92" w14:paraId="7F70D7EC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A8CAEBC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Нестабильность под нагрузкой</w:t>
            </w:r>
          </w:p>
        </w:tc>
        <w:tc>
          <w:tcPr>
            <w:tcW w:w="1440" w:type="dxa"/>
          </w:tcPr>
          <w:p w14:paraId="0218680C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</w:t>
            </w:r>
          </w:p>
        </w:tc>
        <w:tc>
          <w:tcPr>
            <w:tcW w:w="1440" w:type="dxa"/>
          </w:tcPr>
          <w:p w14:paraId="7D5C50AC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Среднее</w:t>
            </w:r>
          </w:p>
        </w:tc>
        <w:tc>
          <w:tcPr>
            <w:tcW w:w="3744" w:type="dxa"/>
          </w:tcPr>
          <w:p w14:paraId="598FDF28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Нагрузочный тест на неделе 2</w:t>
            </w:r>
          </w:p>
        </w:tc>
      </w:tr>
      <w:tr w:rsidR="00F9682D" w:rsidRPr="00C27A92" w14:paraId="7122CA41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7186322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Замечания на защите</w:t>
            </w:r>
          </w:p>
        </w:tc>
        <w:tc>
          <w:tcPr>
            <w:tcW w:w="1440" w:type="dxa"/>
          </w:tcPr>
          <w:p w14:paraId="6D9FE67E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440" w:type="dxa"/>
          </w:tcPr>
          <w:p w14:paraId="2A5A5321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Низкое</w:t>
            </w:r>
          </w:p>
        </w:tc>
        <w:tc>
          <w:tcPr>
            <w:tcW w:w="3744" w:type="dxa"/>
          </w:tcPr>
          <w:p w14:paraId="6633ED48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2-дневный буфер в конце</w:t>
            </w:r>
          </w:p>
        </w:tc>
      </w:tr>
    </w:tbl>
    <w:p w14:paraId="5EB61D6B" w14:textId="77777777" w:rsidR="00F9682D" w:rsidRPr="00C27A92" w:rsidRDefault="00000000" w:rsidP="00C27A92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7A9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Контрольные точки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1670"/>
        <w:gridCol w:w="6060"/>
      </w:tblGrid>
      <w:tr w:rsidR="00F9682D" w:rsidRPr="00C27A92" w14:paraId="63A2C3B8" w14:textId="77777777" w:rsidTr="00F96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B936AD1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Веха</w:t>
            </w:r>
          </w:p>
        </w:tc>
        <w:tc>
          <w:tcPr>
            <w:tcW w:w="1728" w:type="dxa"/>
          </w:tcPr>
          <w:p w14:paraId="31757858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6336" w:type="dxa"/>
          </w:tcPr>
          <w:p w14:paraId="02968617" w14:textId="77777777" w:rsidR="00F9682D" w:rsidRPr="00C27A92" w:rsidRDefault="00000000" w:rsidP="00C27A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Содержание</w:t>
            </w:r>
          </w:p>
        </w:tc>
      </w:tr>
      <w:tr w:rsidR="00F9682D" w:rsidRPr="00C27A92" w14:paraId="05FCEE91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63B5FDB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M0</w:t>
            </w:r>
          </w:p>
        </w:tc>
        <w:tc>
          <w:tcPr>
            <w:tcW w:w="1728" w:type="dxa"/>
          </w:tcPr>
          <w:p w14:paraId="5ED9489F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15.06</w:t>
            </w:r>
          </w:p>
        </w:tc>
        <w:tc>
          <w:tcPr>
            <w:tcW w:w="6336" w:type="dxa"/>
          </w:tcPr>
          <w:p w14:paraId="50C3E389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Морфология интегрирована (выполнено)</w:t>
            </w:r>
          </w:p>
        </w:tc>
      </w:tr>
      <w:tr w:rsidR="00F9682D" w:rsidRPr="00C27A92" w14:paraId="567E692C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358E473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1728" w:type="dxa"/>
          </w:tcPr>
          <w:p w14:paraId="1440FD53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21.06</w:t>
            </w:r>
          </w:p>
        </w:tc>
        <w:tc>
          <w:tcPr>
            <w:tcW w:w="6336" w:type="dxa"/>
          </w:tcPr>
          <w:p w14:paraId="1C43220F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KazRoBERTa</w:t>
            </w:r>
            <w:proofErr w:type="spellEnd"/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дообучена и подключена — этап 4 закрыт</w:t>
            </w:r>
          </w:p>
        </w:tc>
      </w:tr>
      <w:tr w:rsidR="00F9682D" w:rsidRPr="00C27A92" w14:paraId="1D61A14D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A95A103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M2</w:t>
            </w:r>
          </w:p>
        </w:tc>
        <w:tc>
          <w:tcPr>
            <w:tcW w:w="1728" w:type="dxa"/>
          </w:tcPr>
          <w:p w14:paraId="694EDCBC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28.06</w:t>
            </w:r>
          </w:p>
        </w:tc>
        <w:tc>
          <w:tcPr>
            <w:tcW w:w="6336" w:type="dxa"/>
          </w:tcPr>
          <w:p w14:paraId="117700AD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Пилот развёрнут и протестирован — этап 5</w:t>
            </w:r>
          </w:p>
        </w:tc>
      </w:tr>
      <w:tr w:rsidR="00F9682D" w:rsidRPr="00C27A92" w14:paraId="36948742" w14:textId="77777777" w:rsidTr="00F96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575C025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M3</w:t>
            </w:r>
          </w:p>
        </w:tc>
        <w:tc>
          <w:tcPr>
            <w:tcW w:w="1728" w:type="dxa"/>
          </w:tcPr>
          <w:p w14:paraId="5159159F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05.07</w:t>
            </w:r>
          </w:p>
        </w:tc>
        <w:tc>
          <w:tcPr>
            <w:tcW w:w="6336" w:type="dxa"/>
          </w:tcPr>
          <w:p w14:paraId="619F47DB" w14:textId="77777777" w:rsidR="00F9682D" w:rsidRPr="00C27A92" w:rsidRDefault="00000000" w:rsidP="00C27A9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Обучающие материалы готовы, тренинг проведён — этап 6</w:t>
            </w:r>
          </w:p>
        </w:tc>
      </w:tr>
      <w:tr w:rsidR="00F9682D" w:rsidRPr="00C27A92" w14:paraId="4E494BFF" w14:textId="77777777" w:rsidTr="00F96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B15BBA0" w14:textId="77777777" w:rsidR="00F9682D" w:rsidRPr="00C27A92" w:rsidRDefault="00000000" w:rsidP="00C27A9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M4</w:t>
            </w:r>
          </w:p>
        </w:tc>
        <w:tc>
          <w:tcPr>
            <w:tcW w:w="1728" w:type="dxa"/>
          </w:tcPr>
          <w:p w14:paraId="0BCBE25D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13.07</w:t>
            </w:r>
          </w:p>
        </w:tc>
        <w:tc>
          <w:tcPr>
            <w:tcW w:w="6336" w:type="dxa"/>
          </w:tcPr>
          <w:p w14:paraId="27B7B937" w14:textId="77777777" w:rsidR="00F9682D" w:rsidRPr="00C27A92" w:rsidRDefault="00000000" w:rsidP="00C27A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27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Итоговый отчёт сдан — проект завершён</w:t>
            </w:r>
          </w:p>
        </w:tc>
      </w:tr>
    </w:tbl>
    <w:p w14:paraId="6CF54762" w14:textId="77777777" w:rsidR="00D067D7" w:rsidRPr="00C27A92" w:rsidRDefault="00D067D7" w:rsidP="00C27A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sectPr w:rsidR="00D067D7" w:rsidRPr="00C27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992630">
    <w:abstractNumId w:val="8"/>
  </w:num>
  <w:num w:numId="2" w16cid:durableId="527568811">
    <w:abstractNumId w:val="6"/>
  </w:num>
  <w:num w:numId="3" w16cid:durableId="843327357">
    <w:abstractNumId w:val="5"/>
  </w:num>
  <w:num w:numId="4" w16cid:durableId="1271158347">
    <w:abstractNumId w:val="4"/>
  </w:num>
  <w:num w:numId="5" w16cid:durableId="1968270437">
    <w:abstractNumId w:val="7"/>
  </w:num>
  <w:num w:numId="6" w16cid:durableId="625084186">
    <w:abstractNumId w:val="3"/>
  </w:num>
  <w:num w:numId="7" w16cid:durableId="1508443124">
    <w:abstractNumId w:val="2"/>
  </w:num>
  <w:num w:numId="8" w16cid:durableId="691802952">
    <w:abstractNumId w:val="1"/>
  </w:num>
  <w:num w:numId="9" w16cid:durableId="148925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7264"/>
    <w:rsid w:val="00C27A92"/>
    <w:rsid w:val="00CB0664"/>
    <w:rsid w:val="00D067D7"/>
    <w:rsid w:val="00F96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E681F"/>
  <w14:defaultImageDpi w14:val="300"/>
  <w15:docId w15:val="{18B7F6F8-68F9-F243-A6BB-3122A9E4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Daniyar R. Sultan</cp:lastModifiedBy>
  <cp:revision>2</cp:revision>
  <dcterms:created xsi:type="dcterms:W3CDTF">2013-12-23T23:15:00Z</dcterms:created>
  <dcterms:modified xsi:type="dcterms:W3CDTF">2026-06-16T05:28:00Z</dcterms:modified>
  <cp:category/>
</cp:coreProperties>
</file>